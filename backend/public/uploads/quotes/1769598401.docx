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FB5AD" w14:textId="51ACBD73" w:rsidR="00FA19C8" w:rsidRDefault="000A648F">
      <w:pPr>
        <w:pStyle w:val="Heading1"/>
      </w:pPr>
      <w:r>
        <w:t xml:space="preserve">Divine Shelter Construction Services Ltd </w:t>
      </w:r>
    </w:p>
    <w:p w14:paraId="75C99792" w14:textId="77777777" w:rsidR="00FA19C8" w:rsidRDefault="000A648F">
      <w:pPr>
        <w:pStyle w:val="Heading2"/>
      </w:pPr>
      <w:r>
        <w:t>HOMEPAGE CONTENT</w:t>
      </w:r>
    </w:p>
    <w:p w14:paraId="51C8A131" w14:textId="77777777" w:rsidR="00FA19C8" w:rsidRDefault="000A648F">
      <w:r>
        <w:t>Building Durable, Cost-Effective Homes with Hydraform Technology</w:t>
      </w:r>
      <w:r>
        <w:br/>
      </w:r>
      <w:r>
        <w:br/>
      </w:r>
      <w:r>
        <w:t>Divine Shelter Construction Services Ltd delivers quality building construction, Hydraform interlocking brick solutions, and dependable building materials for residential, commercial, and public or institutional projects across Nigeria.</w:t>
      </w:r>
      <w:r>
        <w:br/>
      </w:r>
      <w:r>
        <w:br/>
        <w:t>Buttons: Request a Quote | View Our Projects</w:t>
      </w:r>
    </w:p>
    <w:p w14:paraId="18DCB6E2" w14:textId="77777777" w:rsidR="00FA19C8" w:rsidRDefault="000A648F">
      <w:pPr>
        <w:pStyle w:val="Heading2"/>
      </w:pPr>
      <w:r>
        <w:t>ABOUT US</w:t>
      </w:r>
    </w:p>
    <w:p w14:paraId="6660CD06" w14:textId="77777777" w:rsidR="00FA19C8" w:rsidRDefault="000A648F">
      <w:r>
        <w:t>Divine Shelter Construction Services Ltd is a Nigerian construction company focused on delivering durable, practical, and cost-efficient building solutions. Our work combines sound construction practice with alternative building technology suited to the Nigerian environment.</w:t>
      </w:r>
      <w:r>
        <w:br/>
      </w:r>
      <w:r>
        <w:br/>
        <w:t>We specialize in building construction, Hydraform interlocking brick systems, and the supply of quality building materials. Over the years, we have executed residential, commercial, and public or institutional projects, including the production and installation of Hydraform bricks at the Kugbo International Market in Abuja, university hostel projects, event centres, hotels, and private residential developments across several states.</w:t>
      </w:r>
      <w:r>
        <w:br/>
      </w:r>
      <w:r>
        <w:br/>
        <w:t>Beyond construction, we operate a dedicated doors and building materials</w:t>
      </w:r>
      <w:r>
        <w:t xml:space="preserve"> supply arm, supported by a physical warehouse and retail outlet in Epe, Lagos State. This allows clients to inspect products directly, select suitable designs, and receive professional guidance before purchase.</w:t>
      </w:r>
      <w:r>
        <w:br/>
      </w:r>
      <w:r>
        <w:br/>
        <w:t>Our approach is straightforward: proper planning, quality materials, skilled supervision, and structures that stand the test of time.</w:t>
      </w:r>
      <w:r>
        <w:br/>
      </w:r>
      <w:r>
        <w:br/>
        <w:t>Motto: Giant Leaders in Alternative Building Technology</w:t>
      </w:r>
    </w:p>
    <w:p w14:paraId="2AA63F9D" w14:textId="77777777" w:rsidR="00FA19C8" w:rsidRDefault="000A648F">
      <w:pPr>
        <w:pStyle w:val="Heading2"/>
      </w:pPr>
      <w:r>
        <w:t>SERVICES</w:t>
      </w:r>
    </w:p>
    <w:p w14:paraId="46E33B1C" w14:textId="77777777" w:rsidR="00FA19C8" w:rsidRDefault="000A648F">
      <w:r w:rsidRPr="00376050">
        <w:rPr>
          <w:b/>
          <w:bCs/>
        </w:rPr>
        <w:t>Building Construction</w:t>
      </w:r>
      <w:r>
        <w:br/>
        <w:t>- Residential buildings</w:t>
      </w:r>
      <w:r>
        <w:br/>
        <w:t>- Commercial and public or institutional projects</w:t>
      </w:r>
      <w:r>
        <w:br/>
        <w:t>- Markets, hostels, and estate developments</w:t>
      </w:r>
      <w:r>
        <w:br/>
        <w:t>- Project supervision and coordination</w:t>
      </w:r>
      <w:r>
        <w:br/>
      </w:r>
      <w:r>
        <w:br/>
      </w:r>
      <w:r w:rsidRPr="00AF4C9C">
        <w:rPr>
          <w:b/>
          <w:bCs/>
        </w:rPr>
        <w:t>Hydraform &amp; Alternative Building Systems</w:t>
      </w:r>
      <w:r w:rsidRPr="00AF4C9C">
        <w:rPr>
          <w:b/>
          <w:bCs/>
        </w:rPr>
        <w:br/>
      </w:r>
      <w:r>
        <w:t>- Hydraform brick production</w:t>
      </w:r>
      <w:r>
        <w:br/>
        <w:t>- Hydraform-based construction</w:t>
      </w:r>
      <w:r>
        <w:br/>
        <w:t>- Technical guidance and training</w:t>
      </w:r>
      <w:r>
        <w:br/>
      </w:r>
      <w:r>
        <w:br/>
      </w:r>
      <w:r w:rsidRPr="00AF4C9C">
        <w:rPr>
          <w:b/>
          <w:bCs/>
        </w:rPr>
        <w:t>Building Materials Supply</w:t>
      </w:r>
      <w:r w:rsidRPr="00AF4C9C">
        <w:rPr>
          <w:b/>
          <w:bCs/>
        </w:rPr>
        <w:br/>
      </w:r>
      <w:r>
        <w:t>- Doors and windows</w:t>
      </w:r>
      <w:r>
        <w:br/>
        <w:t>- Cement, tiles, roofing, and finishing materials</w:t>
      </w:r>
      <w:r>
        <w:br/>
        <w:t>- Bulk and retail supply</w:t>
      </w:r>
      <w:r>
        <w:br/>
      </w:r>
      <w:r>
        <w:br/>
      </w:r>
      <w:r w:rsidRPr="00682B65">
        <w:rPr>
          <w:b/>
          <w:bCs/>
        </w:rPr>
        <w:t>Renovation and Remodeling</w:t>
      </w:r>
      <w:r w:rsidRPr="00682B65">
        <w:rPr>
          <w:b/>
          <w:bCs/>
        </w:rPr>
        <w:br/>
      </w:r>
      <w:r>
        <w:t>- Structural upgrades and finishing improvements</w:t>
      </w:r>
      <w:r>
        <w:br/>
      </w:r>
      <w:r>
        <w:br/>
      </w:r>
      <w:r w:rsidRPr="00682B65">
        <w:rPr>
          <w:b/>
          <w:bCs/>
        </w:rPr>
        <w:t>Project Management</w:t>
      </w:r>
      <w:r w:rsidRPr="00682B65">
        <w:rPr>
          <w:b/>
          <w:bCs/>
        </w:rPr>
        <w:br/>
      </w:r>
      <w:r>
        <w:t>- Planning, cost control, site supervision, and delivery</w:t>
      </w:r>
    </w:p>
    <w:p w14:paraId="165F692E" w14:textId="77777777" w:rsidR="00FA19C8" w:rsidRDefault="000A648F">
      <w:pPr>
        <w:pStyle w:val="Heading2"/>
      </w:pPr>
      <w:r>
        <w:t>WHY CHOOSE US</w:t>
      </w:r>
    </w:p>
    <w:p w14:paraId="6552D28A" w14:textId="77777777" w:rsidR="00FA19C8" w:rsidRDefault="000A648F">
      <w:r>
        <w:t>- Proven experience in Hydraform construction</w:t>
      </w:r>
      <w:r>
        <w:br/>
        <w:t>- Cost-efficient and durable building solutions</w:t>
      </w:r>
      <w:r>
        <w:br/>
        <w:t>- Reliable supply of quality doors for residential and hotel buildings</w:t>
      </w:r>
      <w:r>
        <w:br/>
        <w:t>- Strong understanding of local building conditions</w:t>
      </w:r>
      <w:r>
        <w:br/>
        <w:t>- Reliable supervision and timely delivery</w:t>
      </w:r>
      <w:r>
        <w:br/>
        <w:t>- Commitment to quality and client satisfaction</w:t>
      </w:r>
    </w:p>
    <w:p w14:paraId="3563E741" w14:textId="77777777" w:rsidR="00FA19C8" w:rsidRDefault="000A648F">
      <w:pPr>
        <w:pStyle w:val="Heading2"/>
      </w:pPr>
      <w:r>
        <w:t>PROJECTS</w:t>
      </w:r>
    </w:p>
    <w:p w14:paraId="54AB6A66" w14:textId="77777777" w:rsidR="00FA19C8" w:rsidRDefault="000A648F">
      <w:r>
        <w:t>Our portfolio reflects both our construction expertise and our role as a trusted supplier of quality building materials.</w:t>
      </w:r>
      <w:r>
        <w:br/>
      </w:r>
      <w:r>
        <w:br/>
      </w:r>
      <w:r w:rsidRPr="006D56DF">
        <w:rPr>
          <w:b/>
          <w:bCs/>
        </w:rPr>
        <w:t>Construction Projects</w:t>
      </w:r>
      <w:r w:rsidRPr="006D56DF">
        <w:rPr>
          <w:b/>
          <w:bCs/>
        </w:rPr>
        <w:br/>
      </w:r>
      <w:r>
        <w:t>Kugbo International Market – Abuja</w:t>
      </w:r>
      <w:r>
        <w:br/>
        <w:t>Hydraform interlocking brick production and construction for a large commercial market.</w:t>
      </w:r>
      <w:r>
        <w:br/>
      </w:r>
      <w:r>
        <w:br/>
      </w:r>
      <w:r w:rsidRPr="006D56DF">
        <w:t>Aletheia University Hostel Projects – Ogun State</w:t>
      </w:r>
      <w:r w:rsidRPr="006D56DF">
        <w:br/>
      </w:r>
      <w:r>
        <w:t>Construction of hostel buildings using Hydraform interlocking brick technology.</w:t>
      </w:r>
      <w:r>
        <w:br/>
      </w:r>
      <w:r>
        <w:br/>
        <w:t>Residential and Commercial Projects – Lagos, Enugu, Ogun, Jos, and Ebonyi States</w:t>
      </w:r>
      <w:r>
        <w:br/>
        <w:t>Private residential and commercial developments including bungalows, blocks of flats, event centres, hotels, and duplexes.</w:t>
      </w:r>
      <w:r>
        <w:br/>
      </w:r>
      <w:r>
        <w:br/>
      </w:r>
      <w:r w:rsidRPr="006D56DF">
        <w:rPr>
          <w:b/>
          <w:bCs/>
        </w:rPr>
        <w:t>Building Materials and Doors Supply Projects</w:t>
      </w:r>
      <w:r w:rsidRPr="006D56DF">
        <w:rPr>
          <w:b/>
          <w:bCs/>
        </w:rPr>
        <w:br/>
      </w:r>
      <w:r>
        <w:t>Supply and installation of security doors, wooden and panel doors, and hotel doors for residential, commercial, hotel, and institutional buildings. This section is intended to display photographs of completed door supply and installation projects handled through our Epe, Lagos warehouse.</w:t>
      </w:r>
    </w:p>
    <w:p w14:paraId="4F1DB753" w14:textId="77777777" w:rsidR="00FA19C8" w:rsidRDefault="000A648F">
      <w:pPr>
        <w:pStyle w:val="Heading2"/>
      </w:pPr>
      <w:r>
        <w:t>HYDRAFORM TECHNOLOGY</w:t>
      </w:r>
    </w:p>
    <w:p w14:paraId="420ED70D" w14:textId="77777777" w:rsidR="00FA19C8" w:rsidRDefault="000A648F">
      <w:r>
        <w:t>Hydraform interlocking brick technology is a modern building solution that reduces construction cost while improving strength and durability. The system requires less cement, speeds up construction, and produces strong walls suitable for Nigerian conditions.</w:t>
      </w:r>
      <w:r>
        <w:br/>
      </w:r>
      <w:r>
        <w:br/>
        <w:t>At Divine Shelter Construction Services Ltd, we have practical, hands-on experience producing and using Hydraform bricks on real projects. Our focus is correct production, proper curing, professional installation, and quality finishing.</w:t>
      </w:r>
    </w:p>
    <w:p w14:paraId="4E5CD6C7" w14:textId="77777777" w:rsidR="00FA19C8" w:rsidRDefault="000A648F">
      <w:pPr>
        <w:pStyle w:val="Heading2"/>
      </w:pPr>
      <w:r>
        <w:t>CALL TO ACTION</w:t>
      </w:r>
    </w:p>
    <w:p w14:paraId="5AA86DF4" w14:textId="77777777" w:rsidR="00FA19C8" w:rsidRDefault="000A648F">
      <w:r>
        <w:t>Ready to start your project or need quality building materials or doors?</w:t>
      </w:r>
      <w:r>
        <w:br/>
        <w:t>Speak with our team today.</w:t>
      </w:r>
      <w:r>
        <w:br/>
      </w:r>
      <w:r>
        <w:br/>
        <w:t>Buttons: Request a Quote | Contact Us | Visit Our Epe Warehouse</w:t>
      </w:r>
    </w:p>
    <w:sectPr w:rsidR="00FA19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9430491">
    <w:abstractNumId w:val="8"/>
  </w:num>
  <w:num w:numId="2" w16cid:durableId="847528429">
    <w:abstractNumId w:val="6"/>
  </w:num>
  <w:num w:numId="3" w16cid:durableId="907418886">
    <w:abstractNumId w:val="5"/>
  </w:num>
  <w:num w:numId="4" w16cid:durableId="1541669554">
    <w:abstractNumId w:val="4"/>
  </w:num>
  <w:num w:numId="5" w16cid:durableId="389813228">
    <w:abstractNumId w:val="7"/>
  </w:num>
  <w:num w:numId="6" w16cid:durableId="367680468">
    <w:abstractNumId w:val="3"/>
  </w:num>
  <w:num w:numId="7" w16cid:durableId="1013264399">
    <w:abstractNumId w:val="2"/>
  </w:num>
  <w:num w:numId="8" w16cid:durableId="1446995848">
    <w:abstractNumId w:val="1"/>
  </w:num>
  <w:num w:numId="9" w16cid:durableId="2022856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48F"/>
    <w:rsid w:val="0015074B"/>
    <w:rsid w:val="0029639D"/>
    <w:rsid w:val="00326F90"/>
    <w:rsid w:val="00376050"/>
    <w:rsid w:val="00682B65"/>
    <w:rsid w:val="006D56DF"/>
    <w:rsid w:val="00AA1D8D"/>
    <w:rsid w:val="00AF4C9C"/>
    <w:rsid w:val="00B47730"/>
    <w:rsid w:val="00CB0664"/>
    <w:rsid w:val="00CC427B"/>
    <w:rsid w:val="00EC1BC1"/>
    <w:rsid w:val="00FA19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A0D346"/>
  <w14:defaultImageDpi w14:val="300"/>
  <w15:docId w15:val="{34FB2A97-06CB-9444-90EB-497AA9524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622</Words>
  <Characters>3551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builderdivine@gmail.com</cp:lastModifiedBy>
  <cp:revision>2</cp:revision>
  <dcterms:created xsi:type="dcterms:W3CDTF">2026-01-27T11:31:00Z</dcterms:created>
  <dcterms:modified xsi:type="dcterms:W3CDTF">2026-01-27T11:31:00Z</dcterms:modified>
  <cp:category/>
</cp:coreProperties>
</file>